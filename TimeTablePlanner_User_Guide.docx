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TimeTablePlanner User Guide</w:t>
      </w:r>
    </w:p>
    <w:p>
      <w:r>
        <w:t>This document explains how to use the timetable planner for people who are not technical. It describes the files you need, what each file should contain, and how to run the planner.</w:t>
      </w:r>
    </w:p>
    <w:p>
      <w:pPr>
        <w:pStyle w:val="Heading2"/>
      </w:pPr>
      <w:r>
        <w:t>What this tool does</w:t>
      </w:r>
    </w:p>
    <w:p>
      <w:r>
        <w:t>The planner takes two Excel files as input:</w:t>
      </w:r>
    </w:p>
    <w:p>
      <w:pPr>
        <w:pStyle w:val="ListNumber"/>
      </w:pPr>
      <w:r>
        <w:t>DutiesBreakdown.xlsx</w:t>
      </w:r>
    </w:p>
    <w:p>
      <w:pPr>
        <w:pStyle w:val="ListNumber"/>
      </w:pPr>
      <w:r>
        <w:t>AvailabilityList.xlsx</w:t>
      </w:r>
    </w:p>
    <w:p>
      <w:r>
        <w:t>It uses these files to assign available teachers and temporary staff to daily duties. The final schedule is written to teacher_schedule_with_duties.xlsx.</w:t>
      </w:r>
    </w:p>
    <w:p>
      <w:pPr>
        <w:pStyle w:val="Heading2"/>
      </w:pPr>
      <w:r>
        <w:t>What you need to provide</w:t>
      </w:r>
    </w:p>
    <w:p>
      <w:pPr>
        <w:pStyle w:val="Heading3"/>
      </w:pPr>
      <w:r>
        <w:t>1. DutiesBreakdown.xlsx</w:t>
      </w:r>
    </w:p>
    <w:p>
      <w:r>
        <w:t>This file defines the daily activities. For now, the planner assumes that every day has the same set of activities.</w:t>
      </w:r>
    </w:p>
    <w:p>
      <w:r>
        <w:t>The file must include these columns:</w:t>
      </w:r>
    </w:p>
    <w:p>
      <w:pPr>
        <w:pStyle w:val="ListBullet"/>
      </w:pPr>
      <w:r>
        <w:t>Activity – Name of the duty or task (for example: "Hall Duty", "Bus Supervision").</w:t>
      </w:r>
    </w:p>
    <w:p>
      <w:pPr>
        <w:pStyle w:val="ListBullet"/>
      </w:pPr>
      <w:r>
        <w:t>Session – Either AM or PM.</w:t>
      </w:r>
    </w:p>
    <w:p>
      <w:pPr>
        <w:pStyle w:val="ListBullet"/>
      </w:pPr>
      <w:r>
        <w:t>Start Time – The start time in HHMM format, such as 0900 for 9:00 AM.</w:t>
      </w:r>
    </w:p>
    <w:p>
      <w:pPr>
        <w:pStyle w:val="ListBullet"/>
      </w:pPr>
      <w:r>
        <w:t>End Time – The end time in HHMM format, such as 1400 for 2:00 PM.</w:t>
      </w:r>
    </w:p>
    <w:p>
      <w:pPr>
        <w:pStyle w:val="ListBullet"/>
      </w:pPr>
      <w:r>
        <w:t>Minimum Requirement – The minimum number of staff needed for that duty.</w:t>
      </w:r>
    </w:p>
    <w:p>
      <w:pPr>
        <w:pStyle w:val="ListBullet"/>
      </w:pPr>
      <w:r>
        <w:t>Ideal Case – The ideal number of staff for that duty.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Activity</w:t>
            </w:r>
          </w:p>
        </w:tc>
        <w:tc>
          <w:tcPr>
            <w:tcW w:type="dxa" w:w="1440"/>
          </w:tcPr>
          <w:p>
            <w:r>
              <w:t>Session</w:t>
            </w:r>
          </w:p>
        </w:tc>
        <w:tc>
          <w:tcPr>
            <w:tcW w:type="dxa" w:w="1440"/>
          </w:tcPr>
          <w:p>
            <w:r>
              <w:t>Start Time</w:t>
            </w:r>
          </w:p>
        </w:tc>
        <w:tc>
          <w:tcPr>
            <w:tcW w:type="dxa" w:w="1440"/>
          </w:tcPr>
          <w:p>
            <w:r>
              <w:t>End Time</w:t>
            </w:r>
          </w:p>
        </w:tc>
        <w:tc>
          <w:tcPr>
            <w:tcW w:type="dxa" w:w="1440"/>
          </w:tcPr>
          <w:p>
            <w:r>
              <w:t>Minimum Requirement</w:t>
            </w:r>
          </w:p>
        </w:tc>
        <w:tc>
          <w:tcPr>
            <w:tcW w:type="dxa" w:w="1440"/>
          </w:tcPr>
          <w:p>
            <w:r>
              <w:t>Ideal Case</w:t>
            </w:r>
          </w:p>
        </w:tc>
      </w:tr>
      <w:tr>
        <w:tc>
          <w:tcPr>
            <w:tcW w:type="dxa" w:w="1440"/>
          </w:tcPr>
          <w:p>
            <w:r>
              <w:t>Hall Duty</w:t>
            </w:r>
          </w:p>
        </w:tc>
        <w:tc>
          <w:tcPr>
            <w:tcW w:type="dxa" w:w="1440"/>
          </w:tcPr>
          <w:p>
            <w:r>
              <w:t>AM</w:t>
            </w:r>
          </w:p>
        </w:tc>
        <w:tc>
          <w:tcPr>
            <w:tcW w:type="dxa" w:w="1440"/>
          </w:tcPr>
          <w:p>
            <w:r>
              <w:t>0900</w:t>
            </w:r>
          </w:p>
        </w:tc>
        <w:tc>
          <w:tcPr>
            <w:tcW w:type="dxa" w:w="1440"/>
          </w:tcPr>
          <w:p>
            <w:r>
              <w:t>1200</w:t>
            </w:r>
          </w:p>
        </w:tc>
        <w:tc>
          <w:tcPr>
            <w:tcW w:type="dxa" w:w="1440"/>
          </w:tcPr>
          <w:p>
            <w:r>
              <w:t>1</w:t>
            </w:r>
          </w:p>
        </w:tc>
        <w:tc>
          <w:tcPr>
            <w:tcW w:type="dxa" w:w="1440"/>
          </w:tcPr>
          <w:p>
            <w:r>
              <w:t>2</w:t>
            </w:r>
          </w:p>
        </w:tc>
      </w:tr>
      <w:tr>
        <w:tc>
          <w:tcPr>
            <w:tcW w:type="dxa" w:w="1440"/>
          </w:tcPr>
          <w:p>
            <w:r>
              <w:t>Playground</w:t>
            </w:r>
          </w:p>
        </w:tc>
        <w:tc>
          <w:tcPr>
            <w:tcW w:type="dxa" w:w="1440"/>
          </w:tcPr>
          <w:p>
            <w:r>
              <w:t>PM</w:t>
            </w:r>
          </w:p>
        </w:tc>
        <w:tc>
          <w:tcPr>
            <w:tcW w:type="dxa" w:w="1440"/>
          </w:tcPr>
          <w:p>
            <w:r>
              <w:t>1400</w:t>
            </w:r>
          </w:p>
        </w:tc>
        <w:tc>
          <w:tcPr>
            <w:tcW w:type="dxa" w:w="1440"/>
          </w:tcPr>
          <w:p>
            <w:r>
              <w:t>1800</w:t>
            </w:r>
          </w:p>
        </w:tc>
        <w:tc>
          <w:tcPr>
            <w:tcW w:type="dxa" w:w="1440"/>
          </w:tcPr>
          <w:p>
            <w:r>
              <w:t>2</w:t>
            </w:r>
          </w:p>
        </w:tc>
        <w:tc>
          <w:tcPr>
            <w:tcW w:type="dxa" w:w="1440"/>
          </w:tcPr>
          <w:p>
            <w:r>
              <w:t>3</w:t>
            </w:r>
          </w:p>
        </w:tc>
      </w:tr>
    </w:tbl>
    <w:p>
      <w:pPr>
        <w:pStyle w:val="Heading3"/>
      </w:pPr>
      <w:r>
        <w:t>2. AvailabilityList.xlsx</w:t>
      </w:r>
    </w:p>
    <w:p>
      <w:r>
        <w:t>This file lists which teachers and temps are available on which days. It must contain four separate sheets:</w:t>
      </w:r>
    </w:p>
    <w:p>
      <w:pPr>
        <w:pStyle w:val="ListBullet"/>
      </w:pPr>
      <w:r>
        <w:t>Teachers_AM</w:t>
      </w:r>
    </w:p>
    <w:p>
      <w:pPr>
        <w:pStyle w:val="ListBullet"/>
      </w:pPr>
      <w:r>
        <w:t>Teachers_PM</w:t>
      </w:r>
    </w:p>
    <w:p>
      <w:pPr>
        <w:pStyle w:val="ListBullet"/>
      </w:pPr>
      <w:r>
        <w:t>Temps_AM</w:t>
      </w:r>
    </w:p>
    <w:p>
      <w:pPr>
        <w:pStyle w:val="ListBullet"/>
      </w:pPr>
      <w:r>
        <w:t>Temps_PM</w:t>
      </w:r>
    </w:p>
    <w:p>
      <w:r>
        <w:t>Each sheet should list the day of the week, the date, and the staff members who are available for that session.</w:t>
      </w:r>
    </w:p>
    <w:p>
      <w:pPr>
        <w:pStyle w:val="ListBullet"/>
      </w:pPr>
      <w:r>
        <w:t>Teachers_AM should contain all teachers available in the morning.</w:t>
      </w:r>
    </w:p>
    <w:p>
      <w:pPr>
        <w:pStyle w:val="ListBullet"/>
      </w:pPr>
      <w:r>
        <w:t>Teachers_PM should contain all teachers available in the afternoon.</w:t>
      </w:r>
    </w:p>
    <w:p>
      <w:pPr>
        <w:pStyle w:val="ListBullet"/>
      </w:pPr>
      <w:r>
        <w:t>Temps_AM should contain all temps available in the morning.</w:t>
      </w:r>
    </w:p>
    <w:p>
      <w:pPr>
        <w:pStyle w:val="ListBullet"/>
      </w:pPr>
      <w:r>
        <w:t>Temps_PM should contain all temps available in the afternoon.</w:t>
      </w:r>
    </w:p>
    <w:p>
      <w:r>
        <w:t>A simple example layout for a sheet: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Day</w:t>
            </w:r>
          </w:p>
        </w:tc>
        <w:tc>
          <w:tcPr>
            <w:tcW w:type="dxa" w:w="1728"/>
          </w:tcPr>
          <w:p>
            <w:r>
              <w:t>Date</w:t>
            </w:r>
          </w:p>
        </w:tc>
        <w:tc>
          <w:tcPr>
            <w:tcW w:type="dxa" w:w="1728"/>
          </w:tcPr>
          <w:p>
            <w:r>
              <w:t>Staff 1</w:t>
            </w:r>
          </w:p>
        </w:tc>
        <w:tc>
          <w:tcPr>
            <w:tcW w:type="dxa" w:w="1728"/>
          </w:tcPr>
          <w:p>
            <w:r>
              <w:t>Staff 2</w:t>
            </w:r>
          </w:p>
        </w:tc>
        <w:tc>
          <w:tcPr>
            <w:tcW w:type="dxa" w:w="1728"/>
          </w:tcPr>
          <w:p>
            <w:r>
              <w:t>Staff 3</w:t>
            </w:r>
          </w:p>
        </w:tc>
      </w:tr>
      <w:tr>
        <w:tc>
          <w:tcPr>
            <w:tcW w:type="dxa" w:w="1728"/>
          </w:tcPr>
          <w:p>
            <w:r>
              <w:t>Monday</w:t>
            </w:r>
          </w:p>
        </w:tc>
        <w:tc>
          <w:tcPr>
            <w:tcW w:type="dxa" w:w="1728"/>
          </w:tcPr>
          <w:p>
            <w:r>
              <w:t>18/11/2024</w:t>
            </w:r>
          </w:p>
        </w:tc>
        <w:tc>
          <w:tcPr>
            <w:tcW w:type="dxa" w:w="1728"/>
          </w:tcPr>
          <w:p>
            <w:r>
              <w:t>Denise</w:t>
            </w:r>
          </w:p>
        </w:tc>
        <w:tc>
          <w:tcPr>
            <w:tcW w:type="dxa" w:w="1728"/>
          </w:tcPr>
          <w:p>
            <w:r>
              <w:t>Melissa</w:t>
            </w:r>
          </w:p>
        </w:tc>
        <w:tc>
          <w:tcPr>
            <w:tcW w:type="dxa" w:w="1728"/>
          </w:tcPr>
          <w:p>
            <w:r>
              <w:t>Lay Bee</w:t>
            </w:r>
          </w:p>
        </w:tc>
      </w:tr>
      <w:tr>
        <w:tc>
          <w:tcPr>
            <w:tcW w:type="dxa" w:w="1728"/>
          </w:tcPr>
          <w:p>
            <w:r>
              <w:t>Tuesday</w:t>
            </w:r>
          </w:p>
        </w:tc>
        <w:tc>
          <w:tcPr>
            <w:tcW w:type="dxa" w:w="1728"/>
          </w:tcPr>
          <w:p>
            <w:r>
              <w:t>19/11/2024</w:t>
            </w:r>
          </w:p>
        </w:tc>
        <w:tc>
          <w:tcPr>
            <w:tcW w:type="dxa" w:w="1728"/>
          </w:tcPr>
          <w:p>
            <w:r>
              <w:t>Denise</w:t>
            </w:r>
          </w:p>
        </w:tc>
        <w:tc>
          <w:tcPr>
            <w:tcW w:type="dxa" w:w="1728"/>
          </w:tcPr>
          <w:p>
            <w:r>
              <w:t>Melissa</w:t>
            </w:r>
          </w:p>
        </w:tc>
        <w:tc>
          <w:tcPr>
            <w:tcW w:type="dxa" w:w="1728"/>
          </w:tcPr>
          <w:p>
            <w:r>
              <w:t>Lay Bee</w:t>
            </w:r>
          </w:p>
        </w:tc>
      </w:tr>
    </w:tbl>
    <w:p>
      <w:pPr>
        <w:pStyle w:val="ListBullet"/>
      </w:pPr>
      <w:r>
        <w:t>Use the Day column for the day of the week.</w:t>
      </w:r>
    </w:p>
    <w:p>
      <w:pPr>
        <w:pStyle w:val="ListBullet"/>
      </w:pPr>
      <w:r>
        <w:t>Use the Date column for the calendar date.</w:t>
      </w:r>
    </w:p>
    <w:p>
      <w:pPr>
        <w:pStyle w:val="ListBullet"/>
      </w:pPr>
      <w:r>
        <w:t>List the names of available staff in additional columns.</w:t>
      </w:r>
    </w:p>
    <w:p>
      <w:pPr>
        <w:pStyle w:val="ListBullet"/>
      </w:pPr>
      <w:r>
        <w:t>Empty cells are allowed when there are fewer available staff.</w:t>
      </w:r>
    </w:p>
    <w:p>
      <w:pPr>
        <w:pStyle w:val="Heading2"/>
      </w:pPr>
      <w:r>
        <w:t>How to run the planner</w:t>
      </w:r>
    </w:p>
    <w:p>
      <w:r>
        <w:rPr>
          <w:rFonts w:ascii="Courier New" w:hAnsi="Courier New"/>
        </w:rPr>
        <w:t>(venv) PS C:\Colin\PythonProjects\TimeTablePlanner&gt; python .\main.py</w:t>
      </w:r>
    </w:p>
    <w:p>
      <w:r>
        <w:t>When the run finishes, you should see this message:</w:t>
      </w:r>
    </w:p>
    <w:p>
      <w:r>
        <w:rPr>
          <w:rFonts w:ascii="Courier New" w:hAnsi="Courier New"/>
        </w:rPr>
        <w:t>Data has been written to teacher_schedule_with_duties.xlsx</w:t>
      </w:r>
    </w:p>
    <w:p>
      <w:pPr>
        <w:pStyle w:val="Heading2"/>
      </w:pPr>
      <w:r>
        <w:t>What you get after running</w:t>
      </w:r>
    </w:p>
    <w:p>
      <w:pPr>
        <w:pStyle w:val="ListBullet"/>
      </w:pPr>
      <w:r>
        <w:t>A sheet with the duty roster for each day and the assigned staff.</w:t>
      </w:r>
    </w:p>
    <w:p>
      <w:pPr>
        <w:pStyle w:val="ListBullet"/>
      </w:pPr>
      <w:r>
        <w:t>A sheet showing how much work each person was assigned.</w:t>
      </w:r>
    </w:p>
    <w:p>
      <w:pPr>
        <w:pStyle w:val="Heading2"/>
      </w:pPr>
      <w:r>
        <w:t>Tips</w:t>
      </w:r>
    </w:p>
    <w:p>
      <w:pPr>
        <w:pStyle w:val="ListBullet"/>
      </w:pPr>
      <w:r>
        <w:t>Keep DutiesBreakdown.xlsx and AvailabilityList.xlsx in the same folder as main.py.</w:t>
      </w:r>
    </w:p>
    <w:p>
      <w:pPr>
        <w:pStyle w:val="ListBullet"/>
      </w:pPr>
      <w:r>
        <w:t>If you change the duty list, keep the sheet structure the same.</w:t>
      </w:r>
    </w:p>
    <w:p>
      <w:pPr>
        <w:pStyle w:val="ListBullet"/>
      </w:pPr>
      <w:r>
        <w:t>If you change availability, make sure each staff name is entered consistently.</w:t>
      </w:r>
    </w:p>
    <w:p>
      <w:pPr>
        <w:pStyle w:val="Heading2"/>
      </w:pPr>
      <w:r>
        <w:t>Summary</w:t>
      </w:r>
    </w:p>
    <w:p>
      <w:pPr>
        <w:pStyle w:val="ListNumber"/>
      </w:pPr>
      <w:r>
        <w:t>Create or update DutiesBreakdown.xlsx with your daily duties.</w:t>
      </w:r>
    </w:p>
    <w:p>
      <w:pPr>
        <w:pStyle w:val="ListNumber"/>
      </w:pPr>
      <w:r>
        <w:t>Create or update AvailabilityList.xlsx with teacher and temp availability.</w:t>
      </w:r>
    </w:p>
    <w:p>
      <w:pPr>
        <w:pStyle w:val="ListNumber"/>
      </w:pPr>
      <w:r>
        <w:t>Run python .\main.py.</w:t>
      </w:r>
    </w:p>
    <w:p>
      <w:pPr>
        <w:pStyle w:val="ListNumber"/>
      </w:pPr>
      <w:r>
        <w:t>Open teacher_schedule_with_duties.xlsx to review the final schedule.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